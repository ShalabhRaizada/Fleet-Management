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Fleet Management Module</w:t>
        <w:br/>
        <w:t>Wireframe Pack</w:t>
      </w:r>
    </w:p>
    <w:p>
      <w:pPr>
        <w:jc w:val="center"/>
      </w:pPr>
      <w:r>
        <w:rPr>
          <w:i/>
          <w:sz w:val="24"/>
        </w:rPr>
        <w:t>Single Build &amp; Release | Phase 1 + Phase 2 + Phase 3</w:t>
      </w:r>
    </w:p>
    <w:p>
      <w:pPr>
        <w:jc w:val="center"/>
      </w:pPr>
      <w:r>
        <w:t>Prepared for enterprise fleet operations covering Diesel, CNG, LNG, EV trucks, trailers, maintenance, workshops, tyres, accessories, accompaniments, compliance, ULIP, payables, reports and mobile workflows.</w:t>
      </w:r>
    </w:p>
    <w:p>
      <w:r>
        <w:br w:type="page"/>
      </w:r>
    </w:p>
    <w:p>
      <w:pPr>
        <w:pStyle w:val="Heading1"/>
      </w:pPr>
      <w:r>
        <w:t>1. How to Read this Wireframe Pack</w:t>
      </w:r>
    </w:p>
    <w:p>
      <w:r>
        <w:t>This document defines wireframes for all screens through a reusable template system. Every screen is mapped to a screen pattern so that the product, UI and engineering teams can design once and reuse consistently across the Fleet Management Module.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1440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Template Code</w:t>
            </w:r>
          </w:p>
        </w:tc>
        <w:tc>
          <w:tcPr>
            <w:tcW w:type="dxa" w:w="2880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Template Name</w:t>
            </w:r>
          </w:p>
        </w:tc>
        <w:tc>
          <w:tcPr>
            <w:tcW w:type="dxa" w:w="10080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Used For</w:t>
            </w:r>
          </w:p>
        </w:tc>
      </w:tr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T-DASH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Dashboard / Command Centre</w:t>
            </w:r>
          </w:p>
        </w:tc>
        <w:tc>
          <w:tcPr>
            <w:tcW w:type="dxa" w:w="100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Fleet, maintenance, tyre, workshop, fuel, compliance and exception dashboards</w:t>
            </w:r>
          </w:p>
        </w:tc>
      </w:tr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T-LIST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List / Search / Register</w:t>
            </w:r>
          </w:p>
        </w:tc>
        <w:tc>
          <w:tcPr>
            <w:tcW w:type="dxa" w:w="100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Vehicle list, trailer list, job card list, invoices, alerts, reports</w:t>
            </w:r>
          </w:p>
        </w:tc>
      </w:tr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T-FORM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Add / Edit Transaction Form</w:t>
            </w:r>
          </w:p>
        </w:tc>
        <w:tc>
          <w:tcPr>
            <w:tcW w:type="dxa" w:w="100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Vehicle, trailer, fuel entry, compliance document, workshop, tyre, accessory</w:t>
            </w:r>
          </w:p>
        </w:tc>
      </w:tr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T-DETAIL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360 Detail View</w:t>
            </w:r>
          </w:p>
        </w:tc>
        <w:tc>
          <w:tcPr>
            <w:tcW w:type="dxa" w:w="100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Vehicle profile, trailer profile, tyre, accessory, job card, invoice detail</w:t>
            </w:r>
          </w:p>
        </w:tc>
      </w:tr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T-WORKBENCH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Operational Workbench</w:t>
            </w:r>
          </w:p>
        </w:tc>
        <w:tc>
          <w:tcPr>
            <w:tcW w:type="dxa" w:w="100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Job card, invoice validation, ULIP mismatch, payables, approvals</w:t>
            </w:r>
          </w:p>
        </w:tc>
      </w:tr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T-CALENDAR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Calendar / Planner</w:t>
            </w:r>
          </w:p>
        </w:tc>
        <w:tc>
          <w:tcPr>
            <w:tcW w:type="dxa" w:w="100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Maintenance calendar, compliance expiry calendar, tyre rotation plan</w:t>
            </w:r>
          </w:p>
        </w:tc>
      </w:tr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T-CHECKLIST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Checklist / Inspection</w:t>
            </w:r>
          </w:p>
        </w:tc>
        <w:tc>
          <w:tcPr>
            <w:tcW w:type="dxa" w:w="100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Pre-trip, post-trip, LNG/CNG/EV, trailer, tyre, accessory inspections</w:t>
            </w:r>
          </w:p>
        </w:tc>
      </w:tr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T-APPROVAL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Approval Inbox / Decision Screen</w:t>
            </w:r>
          </w:p>
        </w:tc>
        <w:tc>
          <w:tcPr>
            <w:tcW w:type="dxa" w:w="100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Fuel variance, job estimate, invoice mismatch, tyre scrap, compliance override</w:t>
            </w:r>
          </w:p>
        </w:tc>
      </w:tr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T-MOBILE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Mobile App Screen</w:t>
            </w:r>
          </w:p>
        </w:tc>
        <w:tc>
          <w:tcPr>
            <w:tcW w:type="dxa" w:w="100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Driver and mechanic mobile app screens</w:t>
            </w:r>
          </w:p>
        </w:tc>
      </w:tr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T-REPORT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Report / Export Screen</w:t>
            </w:r>
          </w:p>
        </w:tc>
        <w:tc>
          <w:tcPr>
            <w:tcW w:type="dxa" w:w="1008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Profitability, cost, compliance, fuel, tyres, workshop, exceptions</w:t>
            </w:r>
          </w:p>
        </w:tc>
      </w:tr>
    </w:tbl>
    <w:p/>
    <w:p>
      <w:pPr>
        <w:pStyle w:val="Heading1"/>
      </w:pPr>
      <w:r>
        <w:t>2. Global Layout Standards</w:t>
      </w:r>
    </w:p>
    <w:p>
      <w:pPr>
        <w:pStyle w:val="Heading3"/>
      </w:pPr>
      <w:r>
        <w:t>2.1 Standard Web App Shell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Header: Fleet Management | Search Vehicle/Trailer/Job Card | Alerts | User | Branch Selector     │</w:t>
        <w:br/>
        <w:t>├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┤</w:t>
        <w:br/>
        <w:t>│ Left Menu     │ Breadcrumb: Fleet Management &gt; Module &gt; Screen Name                         │</w:t>
        <w:br/>
        <w:t>│ Dashboard     │ ┌────────────────────────────────────────────────────────────────────────┐ │</w:t>
        <w:br/>
        <w:t>│ Masters       │ │ Page Title + Status Chips + Primary Action Buttons                      │ │</w:t>
        <w:br/>
        <w:t>│ Operations    │ ├────────────────────────────────────────────────────────────────────────┤ │</w:t>
        <w:br/>
        <w:t>│ Maintenance   │ │ Filters / Summary Cards / Tabs / Main Form or Grid                      │ │</w:t>
        <w:br/>
        <w:t>│ Tyres         │ │                                                                        │ │</w:t>
        <w:br/>
        <w:t>│ Compliance    │ │ Main Content Area                                                      │ │</w:t>
        <w:br/>
        <w:t>│ Payables      │ │                                                                        │ │</w:t>
        <w:br/>
        <w:t>│ Reports       │ ├────────────────────────────────────────────────────────────────────────┤ │</w:t>
        <w:br/>
        <w:t>│ Config        │ │ Footer Actions: Save | Submit | Approve | Reject | Export | Audit Trail │ │</w:t>
        <w:br/>
        <w:t>└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mallNote"/>
      </w:pPr>
      <w:r>
        <w:t>Use this shell for all desktop screens. Important records must show audit, attachments and comments tabs.</w:t>
      </w:r>
    </w:p>
    <w:p>
      <w:pPr>
        <w:pStyle w:val="Heading3"/>
      </w:pPr>
      <w:r>
        <w:t>2.2 Common List / Register Template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Screen Title                                       [+ Add New] [Import] [Export] [More Actions]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Filters: Branch | Date Range | Vehicle | Status | Vendor | Type | Search Text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KPI Chips: Total 000 | Open 000 | Due 000 | Exception 000 | Approved 000                       │</w:t>
        <w:br/>
        <w:t>├──────┬───────────────┬──────────────┬──────────┬────────────┬──────────┬────────────────────┤</w:t>
        <w:br/>
        <w:t>│ Sel  │ Record No     │ Vehicle/Item │ Branch   │ Status     │ Date     │ Actions             │</w:t>
        <w:br/>
        <w:t>├──────┼───────────────┼──────────────┼──────────┼────────────┼──────────┼────────────────────┤</w:t>
        <w:br/>
        <w:t>│ □    │ ...           │ ...          │ ...      │ ...        │ ...      │ View | Edit | More    │</w:t>
        <w:br/>
        <w:t>└──────┴───────────────┴──────────────┴──────────┴────────────┴──────────┴────────────────────┘</w:t>
      </w:r>
    </w:p>
    <w:p>
      <w:pPr>
        <w:pStyle w:val="Heading3"/>
      </w:pPr>
      <w:r>
        <w:t>2.3 Common Add / Edit Form Template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Add / Edit Record                                      [Save Draft] [Submit] [Cancel]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Section 1: Basic Details                                                                      │</w:t>
        <w:br/>
        <w:t>│ [Field] [Field] [Field] [Field]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Section 2: Operational / Financial Details                                                    │</w:t>
        <w:br/>
        <w:t>│ [Field] [Field] [Field] [Field]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Section 3: Attachments / Photos / OCR                                                         │</w:t>
        <w:br/>
        <w:t>│ [Upload] [Camera] [OCR Extract] [Manual Override Reason]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Validation Panel: Missing fields | Duplicate check | Compliance check | Approval requirement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2.4 Common 360 Detail View Template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Record Header: Vehicle / Trailer / Job Card / Tyre / Invoice              [Edit] [Print] [More] │</w:t>
        <w:br/>
        <w:t>│ Status Chips: Active | Compliance Valid | PM Due | In Trip | Linked Records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Summary Cards: Cost | Downtime | Fuel | Tyre | Maintenance | Alerts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Tabs: Overview | Transactions | Documents | Photos | Approvals | Audit Trail | Comments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Tab Content: Timeline / Ledger / Attachments / Exceptions / Linked Trips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3. Detailed Wireframes by Functional Area</w:t>
      </w:r>
    </w:p>
    <w:p>
      <w:pPr>
        <w:pStyle w:val="Heading3"/>
      </w:pPr>
      <w:r>
        <w:t>3.1 Fleet Command Dashboard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Fleet Command Dashboard                                   Date: Today | Branch: All | Refresh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Total Vehicles | Available | In Trip | Maintenance | Breakdown | Compliance Hold | Trailers Free │</w:t>
        <w:br/>
        <w:t>│     000        |    000    |   000   |     000     |    000    |      000        |      000      │</w:t>
        <w:br/>
        <w:t>├─────────────────────────────┬───────────────────────────────┬────────────────────────────────┤</w:t>
        <w:br/>
        <w:t>│ Vehicle Status Donut        │ Fuel &amp; Energy Cost Trend       │ Maintenance Due / Overdue       │</w:t>
        <w:br/>
        <w:t>│ [chart]                     │ [chart]                        │ [list + chart]                  │</w:t>
        <w:br/>
        <w:t>├─────────────────────────────┼───────────────────────────────┼────────────────────────────────┤</w:t>
        <w:br/>
        <w:t>│ Top Exceptions              │ Workshop Pending               │ Compliance Expiry               │</w:t>
        <w:br/>
        <w:t>│ Fuel variance, PM overdue   │ Job cards and invoice holds     │ RC/Insurance/Fitness/PUC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Action Queue: Approvals | Critical Breakdowns | Expiring Documents | Offline Accessories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3.2 Vehicle Detail View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Vehicle: MH12AB1234 | LNG Tractor | 55T GCW | Branch: Panipat | Status: Available               │</w:t>
        <w:br/>
        <w:t>│ [Edit] [Create Job Card] [Add Fuel] [Assign Trailer] [Documents] [Hold/Release]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Cards: Odometer | Fuel Type | Compliance | PM Due | Tyres | Accessories | Last Trip | Cost/KM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Tabs: Overview | Technical | Fuel/Energy | Maintenance | Tyres | Compliance | Accessories | Cost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Overview: Vehicle specs, current driver, current trailer, current route, last inspection        │</w:t>
        <w:br/>
        <w:t>│ Timeline: Fuel entry → Trip → Inspection → Job card → Tyre rotation → Compliance renewal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3.3 Add / Edit Vehicle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Add Vehicle                                                             [Save] [Submit] [Cancel]│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Basic: Vehicle No | Ownership | Branch | Make | Model | Year | Vehicle Type | Status            │</w:t>
        <w:br/>
        <w:t>│ Identity: VIN | Chassis No | Engine No | RC Owner | Registration Date                         │</w:t>
        <w:br/>
        <w:t>│ Capacity: GVW | Payload | Volume | Axle Config | Body Type | Cargo Suitability                  │</w:t>
        <w:br/>
        <w:t>│ Fuel Tab: Diesel/CNG/LNG/EV selector → dynamic fields                                           │</w:t>
        <w:br/>
        <w:t>│ Compliance: RC | Insurance | Fitness | Permit | PUC | Road Tax | Certificates                   │</w:t>
        <w:br/>
        <w:t>│ Accessories Required: GPS | Camera | ADAS | OTP Lock | OBD | AIS-140                            │</w:t>
        <w:br/>
        <w:t>│ Attachments: RC PDF | Insurance | Fitness | Photos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Validation: Duplicate vehicle no | Fuel-specific mandatory fields | Compliance expiry dates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3.4 Trailer Detail View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Trailer: TR-4521 | Skeletal 40 ft | Payload 35 MT | Status: Attached to MH12AB1234              │</w:t>
        <w:br/>
        <w:t>│ [Edit] [Inspect] [Decouple] [Create Job Card] [Documents]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Cards: Current Tractor | Compliance | Tyres | Last Inspection | Maintenance Cost | Availability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Tabs: Overview | Capacity | Coupling History | Tyres | Maintenance | Compliance | Documents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Capacity: Length | Axle Count | Cargo Suitability | Floor Type | Sidewall | Kingpin condition    │</w:t>
        <w:br/>
        <w:t>│ Timeline: Coupled → Trip → Inspection → Repair → Decoupled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3.5 Fuel / Energy Entry Workbench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Add Fuel / Energy Entry                                      Type: Diesel | CNG | LNG | EV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Vehicle No | Driver | Trip/LR | Route | Branch | Odometer | Vendor/Station | Date-Time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Dynamic Fuel Panel:                                                                         │</w:t>
        <w:br/>
        <w:t>│ Diesel: Litres | Rate/Litre | Fuel Card | Tank Full | Bill Upload                              │</w:t>
        <w:br/>
        <w:t>│ CNG: Kg/SCM | Pressure | Cylinder Validity | Station | Safety Check                            │</w:t>
        <w:br/>
        <w:t>│ LNG: Kg | Tank Pressure | Temperature | Station | PPE/Leak Checklist                         │</w:t>
        <w:br/>
        <w:t>│ EV: Charger | Start SoC | End SoC | kWh | Duration | Rate/kWh | Battery Temp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Planned vs Actual: Planned Qty | Actual Qty | Variance | Tolerance | Reason | Approval Required │</w:t>
        <w:br/>
        <w:t>│ Attachments: Bill Photo | OCR Extract | Manual Correction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3.6 Maintenance Job Card Workbench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Job Card JC-000123 | Vehicle MH12AB1234 | Type: Scheduled / Breakdown / Accident / Inspection  │</w:t>
        <w:br/>
        <w:t>│ [Assign Workshop] [Request Parts] [Approve Estimate] [Close] [Reopen]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Header: Vehicle | Trailer | Driver | Odometer | Location | Priority | Expected Completion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Tabs: Diagnosis | Estimate | Parts | Tyres | Consumables | Accessories | Photos | QC | Invoice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Diagnosis: Reported Issue | Mechanic Finding | Root Cause | Severity | Safety Impact             │</w:t>
        <w:br/>
        <w:t>│ Estimate Grid: Labour | Parts | Tyres | Consumables | Accessories | Tax | Total                  │</w:t>
        <w:br/>
        <w:t>│ Workflow Timeline: Open → Diagnosis → Awaiting Parts → Under Repair → QC → Released → Closed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3.7 Workshop Invoice Validation Workbench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Workshop Invoice Validation | Vendor: ABC Workshop | Invoice: INV-9981 | Amount: ₹ 85,000       │</w:t>
        <w:br/>
        <w:t>│ [OCR Extract] [Validate] [Approve] [Hold] [Dispute] [Post to Accounts]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Left Panel: Invoice Image/PDF Viewer                     Right Panel: Extracted Invoice Fields  │</w:t>
        <w:br/>
        <w:t>│ ┌────────────────────────────┐                          Vendor | GSTIN | Date | Amount         │</w:t>
        <w:br/>
        <w:t>│ │                            │                          Labour | Parts | Consumables | Tax      │</w:t>
        <w:br/>
        <w:t>│ │        Invoice Image       │                          Duplicate Check: Pass/Fail              │</w:t>
        <w:br/>
        <w:t>│ │                            │                          GST Check: Pass/Fail                    │</w:t>
        <w:br/>
        <w:t>│ └────────────────────────────┘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Matching Grid: Job Card Estimate vs Invoice vs Rate Contract vs Variance                        │</w:t>
        <w:br/>
        <w:t>│ Exceptions: Rate mismatch | Excess quantity | Duplicate invoice | Warranty repeat repair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3.8 Tyre Lifecycle and Position View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Tyre Detail: TYR-556677 | Brand | Size | Purchase Cost | Status: Running | Cost/KM              │</w:t>
        <w:br/>
        <w:t>│ [Fit] [Remove] [Rotate] [Repair] [Retread] [Mark Dead] [Warranty Claim]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Current Fitment: Vehicle | Trailer | Axle | Wheel Position | Fitment Date | Fitment Odometer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Vehicle Tyre Position Map                                                                      │</w:t>
        <w:br/>
        <w:t>│ Front:   [TYR-01] [TYR-02]                                                                     │</w:t>
        <w:br/>
        <w:t>│ Rear:    [TYR-03] [TYR-04] [TYR-05] [TYR-06]                                                    │</w:t>
        <w:br/>
        <w:t>│ Trailer: [TYR-07] [TYR-08] [TYR-09] [TYR-10]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Inspection History: Date | Tread Depth | Pressure | Cut/Bulge | Action | Photo                  │</w:t>
        <w:br/>
        <w:t>│ Lifecycle: Purchase → GRN → Fitted → Rotated → Repaired → Retreaded → Dead → Disposed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3.9 Compliance Register and Renewal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Compliance Register                                  [Add Document] [ULIP Verify] [Export]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Filters: Vehicle | Trailer | Branch | Compliance Type | Expiring In | Status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Vehicle | Type | Document No | Valid From | Valid To | Days Left | Status | Action              │</w:t>
        <w:br/>
        <w:t>│ MH12AB1234 | Insurance | ... | ... | ... | 25 | Expiring Soon | Renew | View | Hold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Renewal Drawer: Upload New Document | Premium/Tax/Fee | Vendor/Authority | Payment Ref | Submit  │</w:t>
        <w:br/>
        <w:t>│ Blocking Rule: Expired critical compliance → vehicle allocation hold unless override approved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3.10 Accessory Health Screen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Accessory Health | Cameras | ADAS | GPS/AIS-140 | OBD/CAN | OTP Locks | Sensors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Filters: Branch | Vehicle | Accessory Type | Online Status | Warranty Status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Vehicle | Device | Serial | Last Ping | Health | Warranty | Status | Action                    │</w:t>
        <w:br/>
        <w:t>│ MH12AB1234 | ADAS | AD-112 | 10 min ago | Online | Valid | Active | View | Repair JC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Right Panel: Device Timeline | Installation | Alerts | Repairs | Warranty | Replacement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3.11 Mandatory Accompaniment Issue and Return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Accompaniment Issue / Return | Trip / Vehicle Based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Vehicle | Driver | Trip/LR | Customer | Cargo | Route | Checklist Template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Items Required: Tarpaulin | Seal | OTP Lock | Lashing Belt | Chain | Fire Extinguisher | Kit     │</w:t>
        <w:br/>
        <w:t>│ Grid: Item | Serial/Seal No | Qty | Reusable? | Issued | Returned | Condition | Photo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Seal Events: Loading Seal No | Photo | Unloading Seal No | Match/Break Exception                │</w:t>
        <w:br/>
        <w:t>│ OTP Lock Events: Assigned | Locked | OTP Generated | Unlocked | Returned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3.12 ULIP Integration Dashboard and Verification</w:t>
      </w:r>
    </w:p>
    <w:p>
      <w:pPr>
        <w:pStyle w:val="Wirefram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ULIP Integration Dashboard                          [Run Sync] [Credentials] [Error Queue]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API Cards: VAHAN | SARATHI | FASTag | Toll Tariff | E-Challan | E-Way Bill                      │</w:t>
        <w:br/>
        <w:t>│ Success Rate | Last Sync | Failed Calls | Pending Retry | Mismatch Count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Verification Workbench: Vehicle/Driver/Trip Ref | API | ERP Value | ULIP Value | Match Status    │</w:t>
        <w:br/>
        <w:t>│ Action: Accept ULIP | Keep ERP | Manual Override | Create Exception | Re-run API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API Log: Request ID | Timestamp | Endpoint | Status | Error Code | Response Time | View Payload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3.13 Driver Mobile Screen Pattern</w:t>
      </w:r>
    </w:p>
    <w:p>
      <w:pPr>
        <w:pStyle w:val="Wireframe"/>
      </w:pPr>
      <w:r>
        <w:t>┌──────────────────────────────┐</w:t>
        <w:br/>
        <w:t>│ Fleet App                     │</w:t>
        <w:br/>
        <w:t>│ Vehicle: MH12AB1234           │</w:t>
        <w:br/>
        <w:t>├──────────────────────────────┤</w:t>
        <w:br/>
        <w:t>│ Alert / Task Title            │</w:t>
        <w:br/>
        <w:t>│ Status chip + Due time        │</w:t>
        <w:br/>
        <w:t>├──────────────────────────────┤</w:t>
        <w:br/>
        <w:t>│ Key Fields / Checklist        │</w:t>
        <w:br/>
        <w:t>│ [ ] Item 1                    │</w:t>
        <w:br/>
        <w:t>│ [ ] Item 2                    │</w:t>
        <w:br/>
        <w:t>│ [ Capture Photo ]             │</w:t>
        <w:br/>
        <w:t>│ [ Scan / Enter Number ]       │</w:t>
        <w:br/>
        <w:t>├──────────────────────────────┤</w:t>
        <w:br/>
        <w:t>│ Primary Action                │</w:t>
        <w:br/>
        <w:t>│ [Submit] [Save Draft]         │</w:t>
        <w:br/>
        <w:t>└──────────────────────────────┘</w:t>
      </w:r>
    </w:p>
    <w:p>
      <w:pPr>
        <w:pStyle w:val="SmallNote"/>
      </w:pPr>
      <w:r>
        <w:t>Use large buttons, camera-first capture, offline save and low typing. Works for breakdown, accident, fuel bill, seal, OTP lock and checklists.</w:t>
      </w:r>
    </w:p>
    <w:p>
      <w:pPr>
        <w:pStyle w:val="Heading3"/>
      </w:pPr>
      <w:r>
        <w:t>3.14 Mechanic Mobile Screen Pattern</w:t>
      </w:r>
    </w:p>
    <w:p>
      <w:pPr>
        <w:pStyle w:val="Wireframe"/>
      </w:pPr>
      <w:r>
        <w:t>┌──────────────────────────────┐</w:t>
        <w:br/>
        <w:t>│ Mechanic App | Jobs           │</w:t>
        <w:br/>
        <w:t>├──────────────────────────────┤</w:t>
        <w:br/>
        <w:t>│ Job Card: JC-000123           │</w:t>
        <w:br/>
        <w:t>│ Vehicle | Issue | Priority    │</w:t>
        <w:br/>
        <w:t>├──────────────────────────────┤</w:t>
        <w:br/>
        <w:t>│ Tabs: Diagnose | Parts | Photo│</w:t>
        <w:br/>
        <w:t>│ Diagnosis / Findings          │</w:t>
        <w:br/>
        <w:t>│ [Voice Note] [Photo]          │</w:t>
        <w:br/>
        <w:t>│ [Request Parts]               │</w:t>
        <w:br/>
        <w:t>├──────────────────────────────┤</w:t>
        <w:br/>
        <w:t>│ [Update Status] [Complete QC] │</w:t>
        <w:br/>
        <w:t>└──────────────────────────────┘</w:t>
      </w:r>
    </w:p>
    <w:p>
      <w:pPr>
        <w:pStyle w:val="Heading1"/>
      </w:pPr>
      <w:r>
        <w:t>4. Phase 1 Screen-by-Screen Wireframe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224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2088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Name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Wireframe</w:t>
            </w:r>
          </w:p>
        </w:tc>
        <w:tc>
          <w:tcPr>
            <w:tcW w:type="dxa" w:w="7488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Primary UI Components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FM-001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Command Centre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Fleet Command Dashboard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T-DASH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Fleet status cards, exceptions, critical approvals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FM-002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Command Centre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Availability Dashboard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T-DASH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Available/in-trip/hold status by branch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FM-009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Command Centre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Exception Dashboard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T-DASH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Fuel, compliance, maintenance, invoice, accessory exceptions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VM-001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Master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Search by vehicle, branch, fuel, status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VM-002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Master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Add Vehicle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identity, fuel type, capacity, compliance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VM-003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Master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Edit Vehicle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Modify controlled vehicle fields with audit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VM-004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Master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Detail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T-DETAIL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360 vehicle profile and timeline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VM-006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Master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Fuel Configuration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Diesel/CNG/LNG/EV attributes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VM-007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Master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Capacity Configuration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GVW, payload, volume, cargo suitability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VM-012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Master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Document Repository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T-DETAIL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 and vehicle documents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Trailer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Trailer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Search trailer by type, capacity, status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Trailer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Add Trailer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Trailer identity, type, capacity, compliance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Trailer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Edit Trailer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Modify trailer fields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Trailer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Trailer Detail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T-DETAIL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Trailer profile, tyres, maintenance, compliance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CT-001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Coupling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Current Vehicle-Trailer Mapping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Current tractor-trailer pairs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CT-002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Coupling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Couple Vehicle and Trailer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Attach trailer to vehicle after checks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CT-003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Coupling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Decouple Vehicle and Trailer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Detach trailer and capture condition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FE-001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Transaction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All diesel/CNG/LNG/EV entries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FE-002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Add Diesel Entry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Litres, rate, vendor, odometer, bill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FE-003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Add CNG Entry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Kg/SCM, pressure, station, safety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FE-004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Add LNG Entry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Kg, pressure, temperature, station, PPE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FE-005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Add EV Charging Entry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kWh, start/end SoC, charger, duration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FE-010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Planned vs Actual Fuel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Route norm vs actual variance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FE-011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Variance Approval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T-APPROVAL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Approve/reject excess consumption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SC-001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 Register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All compliance documents and status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SC-002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Add Compliance Document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Document number, valid dates, upload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SC-018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 Alert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Expiring/expired compliance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SM-005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Maintenance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PM Due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Preventive maintenance due vehicles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SM-006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Maintenance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PM Overdue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Overdue maintenance and hold status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All maintenance work orders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Create Job Card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Vehicle, issue, type, priority, workshop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 Detail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Diagnosis, estimate, parts, photos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 Estimate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Labour, parts, tyres, consumables, total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 Approval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T-APPROVAL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Estimate approval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JC-016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 Closure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Root cause, work done, release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WS-001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Internal/external workshops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WS-002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Add Workshop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GST, services, contacts, categories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WS-004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Detail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T-DETAIL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profile, documents, invoices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WI-001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Invoice register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WI-002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Add Workshop Invoice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Invoice against job card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WI-011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Invoice Approval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T-APPROVAL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Approve payable or hold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master register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Add Tyre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Serial, brand, size, purchase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Detail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T-DETAIL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lifecycle and current fitment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Fitment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Fit tyre to axle/wheel position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Removal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Remove tyre with condition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Accessories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Cameras, ADAS, GPS, locks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Accessories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Add Accessory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Serial, vendor, warranty, category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Accessories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 Installation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Install accessory on vehicle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 Master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Tarpaulin, seal, lock, safety kit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Issue Accompaniment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Issue mandatory items to trip/vehicle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Return Accompaniment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Return reusable items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AP-001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Approvals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Approval Inbox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Pending approvals by user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Profitability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Revenue vs costs by vehicle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Cost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cost by vehicle/trip/route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Maintenance Cost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Maintenance cost by vehicle/workshop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 Expiry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Expiry report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RP-018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Exception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Exception export</w:t>
            </w:r>
          </w:p>
        </w:tc>
      </w:tr>
    </w:tbl>
    <w:p/>
    <w:p>
      <w:pPr>
        <w:pStyle w:val="Heading1"/>
      </w:pPr>
      <w:r>
        <w:t>4. Phase 2 Screen-by-Screen Wireframe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224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2088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Name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Wireframe</w:t>
            </w:r>
          </w:p>
        </w:tc>
        <w:tc>
          <w:tcPr>
            <w:tcW w:type="dxa" w:w="7488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Primary UI Components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FM-005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Command Centre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Maintenance Dashboard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T-DASH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Due/overdue, job cards, downtime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FM-006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Command Centre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Dashboard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T-DASH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stock, rotation, dead tyres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FM-008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Command Centre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Dashboard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T-DASH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Open jobs, invoice holds, TAT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SM-001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Scheduled Maintenance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Maintenance Schedule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PM rules register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SM-002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Scheduled Maintenance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Create Maintenance Schedule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KM/day/hour rules by vehicle type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SM-003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Scheduled Maintenance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Edit Maintenance Schedule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Modify PM rules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SM-004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Scheduled Maintenance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Maintenance Calendar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T-CALENDAR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Calendar of upcoming PM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SM-007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Scheduled Maintenance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Create PM Job Card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Generate job card from schedule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SM-008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Scheduled Maintenance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PM Checklist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T-CHECKLIST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Service checklist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SM-009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Scheduled Maintenance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PM Completion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Complete scheduled maintenance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SM-010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Scheduled Maintenance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PM Deferral Approval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T-APPROVAL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Approve deferment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UM-001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Unscheduled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Breakdown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Breakdown register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UM-002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Unscheduled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 Breakdown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Location, severity, issue, photos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UM-003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Unscheduled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Breakdown Detail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T-DETAIL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Breakdown profile and timeline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UM-004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Unscheduled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Breakdown Assignment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Assign workshop/roadside repair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UM-005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Unscheduled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Roadside Repair Entry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Vendor, labour, parts, completion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UM-006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Unscheduled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Breakdown Cost Entry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Cost capture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UM-007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Unscheduled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Breakdown Closure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Root cause, downtime, release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UM-008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Unscheduled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Accident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Accident register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UM-009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Unscheduled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 Accident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Incident, damage, police, photos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UM-010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Unscheduled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Accident Detail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T-DETAIL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Accident case profile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UM-011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Unscheduled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Accident Repair Job Card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Create repair job card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UM-012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Unscheduled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Insurance Claim Tracker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Claim amount, survey, settlement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UM-013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Unscheduled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Defect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Driver-reported defects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UM-014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Unscheduled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Defect Approval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T-APPROVAL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Approve defect to job card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 Dashboard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T-DASH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Pending/failed/completed inspections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Pre-Trip Inspection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T-CHECKLIST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pre-trip checklist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Post-Trip Inspection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T-CHECKLIST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Post-trip condition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Periodic Vehicle Inspection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T-CHECKLIST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Scheduled inspection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Trailer Inspection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T-CHECKLIST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Trailer condition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Inspection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T-CHECKLIST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Tread, pressure, damage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LNG Safety Inspection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T-CHECKLIST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Pressure, leak, PPE, tank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CNG Safety Inspection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T-CHECKLIST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Cylinder, pressure, leak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EV Safety Inspection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T-CHECKLIST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Battery, HV cable, charging port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 Inspection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T-CHECKLIST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Camera/ADAS/GPS/lock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IN-013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Create Job Card from Inspection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Convert failure into job card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WS-006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Rate Contract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Labour and service rates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WS-008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Performance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T-DASH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TAT, cost, repeat failure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 Diagnosis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Findings and root cause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Assign Mechanic / Workshop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Internal/external assignment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Parts Request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Inventory spare request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Consumables Request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Oil, coolant, DEF, grease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Request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Replacement/repair/rotation request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 Request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Repair/replace device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 Progress Update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Repair status updates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JC-013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Before / After Photos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Evidence upload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JC-014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Quality Check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T-CHECKLIST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Final QC checklist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JC-015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Release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Release after maintenance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JC-017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Reopen Job Card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Repeat issue reopening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WI-003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Invoice Upload with OCR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OCR invoice extraction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WI-004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Invoice Detail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T-DETAIL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Invoice fields and attachments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WI-005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 vs Invoice Match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Match job card vs invoice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WI-006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Estimate vs Invoice Match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Estimate vs invoice variance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WI-007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Rate Contract Validation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Rate contract comparison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WI-008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Duplicate Invoice Check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Duplicate controls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WI-009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GST / Tax Validation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GST/tax check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WI-010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Payable Exception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Invoice mismatches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WI-012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Invoice Hold / Dispute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Put invoice on hold/dispute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WI-013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Invoice Posting to Accounts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Post approved payable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GRN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Receive tyres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Invoice Validation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Invoice vs GRN/PO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Rotation Plan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T-CALENDAR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Rotation due plan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Rotation Execution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Execute rotation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Position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T-DETAIL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Axle/wheel map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TY-013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Inspection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T-CHECKLIST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condition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TY-014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Repair Entry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Puncture/repair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TY-015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Retreading Entry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Send to retread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TY-016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Repair / Retread Return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Receive back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TY-017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Dead Tyre Entry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Mark dead with reason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TY-018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Scrap Approval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T-APPROVAL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Approve disposal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TY-019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Disposal Entry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Disposal details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TY-020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Transfer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Transfer branch/vehicle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 Item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 register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Add Consumable Item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Item master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 Stock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Stock by branch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 Issue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Issue to job card/vehicle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 Return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Return unused material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 Consumption Norm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Consumption norms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Abnormal Consumption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Overuse report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Accessories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 Health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T-DASH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Device health summary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Accessories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Camera Health Screen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Camera status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AC-011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Accessories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ADAS Health Screen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ADAS calibration/status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AC-012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Accessories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GPS / AIS-140 Device Health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GPS/VLTD status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AC-013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Accessories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OBD / CAN Device Health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Device diagnostics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AC-014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Accessories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 Repair Job Card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Repair/replace device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Seal Capture at Loading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Seal no + photo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Seal Capture at Unloading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Seal validation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MA-011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OTP Lock Assignment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Assign lock to trip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MA-012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OTP Unlock Confirmation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Unlock event capture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MA-013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Tarpaulin Condition Check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T-CHECKLIST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Condition and photo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MA-014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Missing Accompaniment Exception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Missing mandatory items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SC-017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 Expiry Calendar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T-CALENDAR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Expiry planning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SC-020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 Renewal Workflow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Renewal tracking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Payables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Fleet Payables Dashboard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T-DASH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Payables status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Payables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Invoice OCR Upload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Invoice extraction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Payables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Three-Way Match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PO/job card/GRN vs invoice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Payables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Payable Validation Result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Validation result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Payables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ERP Posting Queue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Posting to accounts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Performance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TAT/cost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Lifecycle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lifecycle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Cost per KM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economics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Breakdown Frequency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Repeated breakdown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Downtime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Unavailable time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Accident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Accidents and claims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RP-013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 Health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 status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RP-014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 Usage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Issue/return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RP-016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 Consumption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 usage</w:t>
            </w:r>
          </w:p>
        </w:tc>
      </w:tr>
    </w:tbl>
    <w:p/>
    <w:p>
      <w:pPr>
        <w:pStyle w:val="Heading1"/>
      </w:pPr>
      <w:r>
        <w:t>4. Phase 3 Screen-by-Screen Wireframe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224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2088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Name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Wireframe</w:t>
            </w:r>
          </w:p>
        </w:tc>
        <w:tc>
          <w:tcPr>
            <w:tcW w:type="dxa" w:w="7488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Primary UI Components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 Integration Dashboard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T-DASH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API health, status, errors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VAHAN Vehicle Verification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Verify vehicle registration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SARATHI Driver Licence Verification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licence verification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FASTag Transaction Import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Import toll transactions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Toll Plaza Tariff Lookup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Planned toll lookup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E-Challan Lookup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Pending challan check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E-Way Bill Verification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Trip document verification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 API Log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API request/response logs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 Error Queue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Failed calls and retry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 Manual Override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Override mismatches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UL-011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 Data Mismatch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ERP vs API differences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UL-012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 Credential Configuration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API credentials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FE-012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Bill Upload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bill upload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FE-013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Bill Validation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Vendor bill validation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FE-014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Cost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costs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FE-015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Exception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anomalies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FE-016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Bulk Fuel Purchase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Bulk purchase capture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FE-017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Division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Allocate bulk fuel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FE-018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Division Post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Post allocation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VD-002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Diesel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Diesel Mileage History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KM/litre trend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VD-003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Diesel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Diesel Variance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Diesel variance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VCNG-004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CNG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CNG Range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T-DETAIL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Expected range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VLNG-004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LNG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LNG Range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T-DETAIL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Expected range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VLNG-005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LNG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LNG Station Compatibility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Route feasibility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VEV-002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EV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Battery Health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T-DASH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SOH, degradation, temp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VEV-003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EV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Charging Compatibility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Approved chargers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VEV-004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EV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EV Range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T-DASH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Range by SoC/load/route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 Checklist Builder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Configure checklists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 Failure Review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Failed item triage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IN-014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 Photo Upload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Image upload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IN-015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 History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T-DETAIL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Inspection timeline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TY-021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Warranty Claim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Warranty claim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TY-022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Cost per KM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cost analysis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TY-023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Premature Tyre Failure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Low-life exceptions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TY-024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Lifecycle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Full tyre history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AC-015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Accessories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 Warranty Claim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Warranty workflow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AC-016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Accessories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 Invoice Validation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T-WORKBENCH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Invoice validation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AC-017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Accessories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 Offline Exception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Offline exceptions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AC-018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Accessories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 Lifecycle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Install/repair/scrap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MA-015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 Damage / Loss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Loss/damage entry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MA-016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 Recovery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Pending returns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MA-017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 Cost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Cost report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 Inbox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All alerts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Maintenance Due Alerts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PM alerts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 Expiry Alerts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 alerts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Variance Alerts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variance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 Alerts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Invoice mismatch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Rotation Alerts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Rotation due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 Offline Alerts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Offline devices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 Return Alerts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Pending returns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Breakdown Escalation Alerts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Delayed repairs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 Configuration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Thresholds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AL-011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Notification Template Setup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SMS/WhatsApp/email/push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AL-012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Escalation Matrix Setup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T-FORM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Role/time escalation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Fleet Home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Assigned vehicle and alerts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Pre-Trip Checklist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checklist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Odometer Photo Capture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Odometer photo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 Breakdown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Breakdown report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 Accident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Accident report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Upload Defect Photo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Defect photo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Fill Confirmation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confirmation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Bill Photo Upload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bill photo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EV Charging Confirmation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SoC and charging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Seal Number Capture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Seal capture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OTP Lock Capture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OTP lock event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Tarpaulin Confirmation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Tarpaulin use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MD-013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Post-Trip Checklist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Post-trip condition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MD-014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 Fault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Device fault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MD-015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Document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documents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MD-016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Alert View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Driver alerts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MM-001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Home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Assigned jobs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MM-002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 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Open jobs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MM-003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 Detail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 instructions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MM-004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Diagnosis Entry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diagnosis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MM-005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Parts Request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Request spares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MM-006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Consumables Request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Request consumables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MM-007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Condition Entry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 condition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MM-008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Repair Progress Update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Repair status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MM-009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Before Photo Capture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Before photo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MM-010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After Photo Capture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After photo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MM-011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Quality Checklist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QC checklist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MM-012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Release Confirmation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Release confirmation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MM-013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Material Return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Return unused material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MM-014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Mechanic Mobile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Repairable Part Return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T-MOBILE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Repairable return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Cost Ledger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Full vehicle cost ledger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Variance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Planned vs actual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RP-015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Trailer Utilisation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Trailer use/downtime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RP-017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Pending Approval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Pending approvals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RP-019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Branch Fleet 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Branch summary</w:t>
            </w:r>
          </w:p>
        </w:tc>
      </w:tr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RP-020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Export Centre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T-REPORT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Excel/PDF exports</w:t>
            </w:r>
          </w:p>
        </w:tc>
      </w:tr>
    </w:tbl>
    <w:p/>
    <w:p>
      <w:pPr>
        <w:pStyle w:val="Heading1"/>
      </w:pPr>
      <w:r>
        <w:t>5. Critical Field-Level Wireframe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160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3168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Mandatory Header Fields</w:t>
            </w:r>
          </w:p>
        </w:tc>
        <w:tc>
          <w:tcPr>
            <w:tcW w:type="dxa" w:w="6912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Mandatory Detail / Line Fields</w:t>
            </w:r>
          </w:p>
        </w:tc>
        <w:tc>
          <w:tcPr>
            <w:tcW w:type="dxa" w:w="3600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Actions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Master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No, Branch, Ownership, Fuel Type, Vehicle Type, Status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VIN, chassis, engine, capacity, fuel attributes, documents, accessories required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Save, submit, duplicate check, ULIP verify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Trailer Master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Trailer No, Branch, Type, Status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Payload, axle count, body, documents, tyre map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Save, inspect, couple, decouple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Fuel Entry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Vehicle, Driver, Trip/LR, Date, Vendor, Odometer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Diesel litres/CNG kg/LNG kg/EV kWh, rate, planned qty, variance, bill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Submit, approve variance, OCR bill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No, Vehicle, Type, Priority, Workshop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Diagnosis, estimate, parts, tyres, consumables, accessories, photos, QC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Assign, request, approve, close, reopen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Workshop Invoice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Vendor, Invoice No, Date, Job Card, Amount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Labour, parts, taxes, rate contract, variance, duplicate status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OCR, validate, approve, hold, post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Tyre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Serial No, Brand, Size, Status, Branch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Fitment, position, tread, pressure, repairs, retread, disposal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Fit, remove, rotate, repair, scrap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Accessory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Serial, Type, Vendor, Warranty, Status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 mapping, health, repairs, replacement, AMC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Install, remove, repair, replace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Accompaniment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Vehicle/Trip, Driver, Customer, Cargo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Tarpaulin, seal no, OTP lock, safety kit, issued/returned, photos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Issue, return, confirm, exception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Vehicle/Trailer, Compliance Type, Document No, Valid To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Upload, fees, renewal, alert days, hold status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Renew, ULIP verify, hold/release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ULIP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Entity Ref, API, Timestamp, Status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ERP value, ULIP value, mismatch, payload, error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Run, retry, override, accept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Mobile Driver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Vehicle, trip, task, status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Checklist fields, photo, scan, GPS/time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Submit, save offline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Mobile Mechanic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Job card, vehicle, issue, priority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Diagnosis, parts, photos, status, QC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Update, request, complete</w:t>
            </w:r>
          </w:p>
        </w:tc>
      </w:tr>
    </w:tbl>
    <w:p/>
    <w:p>
      <w:pPr>
        <w:pStyle w:val="Heading1"/>
      </w:pPr>
      <w:r>
        <w:t>6. Wireframe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3168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Acceptance Item</w:t>
            </w:r>
          </w:p>
        </w:tc>
        <w:tc>
          <w:tcPr>
            <w:tcW w:type="dxa" w:w="12240"/>
            <w:vAlign w:val="top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Consistent Navigation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Every screen uses the standard fleet shell or mobile shell.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Traceability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Every screen has screen ID, phase, module, template and primary action.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Role Fit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Screens support Fleet Admin, Workshop, Mechanic, Driver, Accounts, Branch Head and Management roles.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Fuel Coverage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Diesel, CNG, LNG and EV-specific fields are represented.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Trailer Coverage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Trailers and vehicle-trailer coupling are represented.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Maintenance Coverage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Scheduled and unscheduled maintenance are represented.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Workshop Payables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Job card, invoice, three-way validation and payable posting are represented.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Tyre Lifecycle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Purchase, GRN, fitment, rotation, repair, retread, scrap and reports are represented.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Accessories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Cameras, ADAS, GPS, OBD/CAN and OTP locks are represented.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Accompaniments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Tarpaulins, seals, OTP locks and safety kits are represented.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India Compliance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RC, insurance, fitness, permit, PUC, road tax, CNG/LNG/EV certificates are represented.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ULIP Integration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VAHAN, SARATHI, FASTag, toll tariff, e-challan and e-way bill screens are represented.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Reports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Operational, cost, compliance and exception reporting is represented.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Audit &amp; Approval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Approval inbox, audit trail and exception workflows are represented.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Fleet Management Module Wireframe Pack | Single Build &amp; Release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ireframe">
    <w:name w:val="Wireframe"/>
    <w:rPr>
      <w:rFonts w:ascii="Courier New" w:hAnsi="Courier New" w:eastAsia="Courier New"/>
      <w:sz w:val="14"/>
    </w:rPr>
  </w:style>
  <w:style w:type="paragraph" w:customStyle="1" w:styleId="SmallNote">
    <w:name w:val="SmallNote"/>
    <w:rPr>
      <w:rFonts w:ascii="Aptos" w:hAnsi="Aptos"/>
      <w:i/>
      <w:color w:val="5A5A5A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